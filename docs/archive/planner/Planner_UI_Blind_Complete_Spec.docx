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Planner UI – Complete Visual &amp; Interaction Specification</w:t>
      </w:r>
    </w:p>
    <w:p>
      <w:r>
        <w:t>Audience: UI/UX designers and product designers who CANNOT view the screenshots.</w:t>
        <w:br/>
        <w:t>Goal: Allow full mental reconstruction of the UI, layout, controls, and behaviors.</w:t>
        <w:br/>
        <w:t>Source: All screenshots and descriptions shared in this chat.</w:t>
        <w:br/>
        <w:t>Guarantee: Every screen, feature, and interaction mentioned by the user is included below.</w:t>
      </w:r>
    </w:p>
    <w:p>
      <w:r>
        <w:rPr>
          <w:b/>
          <w:sz w:val="28"/>
        </w:rPr>
        <w:t>GLOBAL APPLICATION STRUCTURE (Visible Across Most Screens)</w:t>
      </w:r>
    </w:p>
    <w:p>
      <w:r>
        <w:rPr>
          <w:b/>
          <w:sz w:val="24"/>
        </w:rPr>
        <w:t>Overall Layout Direction</w:t>
      </w:r>
    </w:p>
    <w:p>
      <w:pPr>
        <w:pStyle w:val="ListBullet"/>
      </w:pPr>
      <w:r>
        <w:t>Language is Hebrew, layout is RTL (right-to-left).</w:t>
      </w:r>
    </w:p>
    <w:p>
      <w:pPr>
        <w:pStyle w:val="ListBullet"/>
      </w:pPr>
      <w:r>
        <w:t>Primary layout uses three vertical zones: Left navigation bar, Main content area, Right context sidebar.</w:t>
      </w:r>
    </w:p>
    <w:p>
      <w:r>
        <w:rPr>
          <w:b/>
          <w:sz w:val="24"/>
        </w:rPr>
        <w:t>Top Header Area</w:t>
      </w:r>
    </w:p>
    <w:p>
      <w:pPr>
        <w:pStyle w:val="ListBullet"/>
      </w:pPr>
      <w:r>
        <w:t>Top-right corner contains the product logo: a multicolor Google-style calendar icon followed by the word 'planner'.</w:t>
      </w:r>
    </w:p>
    <w:p>
      <w:pPr>
        <w:pStyle w:val="ListBullet"/>
      </w:pPr>
      <w:r>
        <w:t>Top header also contains text navigation tabs aligned to the right: משמרות (Shifts), מטלות (Chores), חופשים (Vacations).</w:t>
      </w:r>
    </w:p>
    <w:p>
      <w:pPr>
        <w:pStyle w:val="ListBullet"/>
      </w:pPr>
      <w:r>
        <w:t>These tabs are plain text buttons (no large backgrounds), visually separated by spacing.</w:t>
      </w:r>
    </w:p>
    <w:p>
      <w:pPr>
        <w:pStyle w:val="ListBullet"/>
      </w:pPr>
      <w:r>
        <w:t>Active tab is darker/bolder than inactive ones.</w:t>
      </w:r>
    </w:p>
    <w:p>
      <w:r>
        <w:rPr>
          <w:b/>
          <w:sz w:val="24"/>
        </w:rPr>
        <w:t>Left Navigation Bar (Persistent)</w:t>
      </w:r>
    </w:p>
    <w:p>
      <w:pPr>
        <w:pStyle w:val="ListBullet"/>
      </w:pPr>
      <w:r>
        <w:t>A vertical icon-only navigation bar aligned to the far left edge.</w:t>
      </w:r>
    </w:p>
    <w:p>
      <w:pPr>
        <w:pStyle w:val="ListBullet"/>
      </w:pPr>
      <w:r>
        <w:t>Icons are monochrome line icons; active icon appears inside a filled blue circle.</w:t>
      </w:r>
    </w:p>
    <w:p>
      <w:pPr>
        <w:pStyle w:val="ListBullet"/>
      </w:pPr>
      <w:r>
        <w:t>Icons observed top-to-bottom: Home, Calendar, Statistics/Analytics, Users, Cloud/Shared, Settings, Help, Training/Academy, Download/Export.</w:t>
      </w:r>
    </w:p>
    <w:p>
      <w:pPr>
        <w:pStyle w:val="ListBullet"/>
      </w:pPr>
      <w:r>
        <w:t>Clicking Calendar switches to weekly scheduling view.</w:t>
      </w:r>
    </w:p>
    <w:p>
      <w:pPr>
        <w:pStyle w:val="ListBullet"/>
      </w:pPr>
      <w:r>
        <w:t>Clicking Users opens a user-centric management page.</w:t>
      </w:r>
    </w:p>
    <w:p>
      <w:r>
        <w:rPr>
          <w:b/>
          <w:sz w:val="24"/>
        </w:rPr>
        <w:t>Right Context Sidebar (Persistent but Context-Sensitive)</w:t>
      </w:r>
    </w:p>
    <w:p>
      <w:pPr>
        <w:pStyle w:val="ListBullet"/>
      </w:pPr>
      <w:r>
        <w:t>Right sidebar occupies ~20–25% of screen width.</w:t>
      </w:r>
    </w:p>
    <w:p>
      <w:pPr>
        <w:pStyle w:val="ListBullet"/>
      </w:pPr>
      <w:r>
        <w:t>Top section contains a mini monthly calendar with month/year label (e.g., ינואר 2026).</w:t>
      </w:r>
    </w:p>
    <w:p>
      <w:pPr>
        <w:pStyle w:val="ListBullet"/>
      </w:pPr>
      <w:r>
        <w:t>Mini-calendar shows clickable days; selected day is filled blue circle.</w:t>
      </w:r>
    </w:p>
    <w:p>
      <w:pPr>
        <w:pStyle w:val="ListBullet"/>
      </w:pPr>
      <w:r>
        <w:t>Below mini-calendar are expandable sections: filters, team members, toggles, summaries.</w:t>
      </w:r>
    </w:p>
    <w:p>
      <w:pPr>
        <w:pStyle w:val="ListBullet"/>
      </w:pPr>
      <w:r>
        <w:t>Sidebar content changes depending on current main page (calendar vs stats vs config).</w:t>
      </w:r>
    </w:p>
    <w:p>
      <w:r>
        <w:rPr>
          <w:b/>
          <w:sz w:val="28"/>
        </w:rPr>
        <w:t>DESIGNER PROPOSAL – SCREEN-BY-SCREEN DESCRIPTION</w:t>
      </w:r>
    </w:p>
    <w:p>
      <w:r>
        <w:rPr>
          <w:b/>
          <w:sz w:val="24"/>
        </w:rPr>
        <w:t>DP-1: Weekly Calendar – Default View</w:t>
      </w:r>
    </w:p>
    <w:p>
      <w:pPr>
        <w:pStyle w:val="ListBullet"/>
      </w:pPr>
      <w:r>
        <w:t>Main area shows 7 vertical columns, each representing one day of the week.</w:t>
      </w:r>
    </w:p>
    <w:p>
      <w:pPr>
        <w:pStyle w:val="ListBullet"/>
      </w:pPr>
      <w:r>
        <w:t>Each column header contains: day name (Hebrew), large bold day number.</w:t>
      </w:r>
    </w:p>
    <w:p>
      <w:pPr>
        <w:pStyle w:val="ListBullet"/>
      </w:pPr>
      <w:r>
        <w:t>Under each day number are small icons with numeric counters (people icons with numbers).</w:t>
      </w:r>
    </w:p>
    <w:p>
      <w:pPr>
        <w:pStyle w:val="ListBullet"/>
      </w:pPr>
      <w:r>
        <w:t>Grid body is mostly empty with faint horizontal lines, implying time slots or rows.</w:t>
      </w:r>
    </w:p>
    <w:p>
      <w:pPr>
        <w:pStyle w:val="ListBullet"/>
      </w:pPr>
      <w:r>
        <w:t>Purpose: high-level overview of assignments per day.</w:t>
      </w:r>
    </w:p>
    <w:p>
      <w:r>
        <w:rPr>
          <w:b/>
          <w:sz w:val="24"/>
        </w:rPr>
        <w:t>DP-2: Weekly Calendar – Active Day Highlight + Assignment Modes</w:t>
      </w:r>
    </w:p>
    <w:p>
      <w:pPr>
        <w:pStyle w:val="ListBullet"/>
      </w:pPr>
      <w:r>
        <w:t>Same weekly grid as DP-1.</w:t>
      </w:r>
    </w:p>
    <w:p>
      <w:pPr>
        <w:pStyle w:val="ListBullet"/>
      </w:pPr>
      <w:r>
        <w:t>One day column is highlighted with a light blue background spanning entire column height.</w:t>
      </w:r>
    </w:p>
    <w:p>
      <w:pPr>
        <w:pStyle w:val="ListBullet"/>
      </w:pPr>
      <w:r>
        <w:t>The day number is enclosed in a solid blue circle.</w:t>
      </w:r>
    </w:p>
    <w:p>
      <w:pPr>
        <w:pStyle w:val="ListBullet"/>
      </w:pPr>
      <w:r>
        <w:t>Above the grid, two rectangular toggle buttons appear:</w:t>
      </w:r>
    </w:p>
    <w:p>
      <w:pPr>
        <w:pStyle w:val="ListBullet"/>
      </w:pPr>
      <w:r>
        <w:t>• שיבוץ לפי חיילים – Assign by users</w:t>
      </w:r>
    </w:p>
    <w:p>
      <w:pPr>
        <w:pStyle w:val="ListBullet"/>
      </w:pPr>
      <w:r>
        <w:t>• שיבוץ לפי משמרות – Assign by shifts</w:t>
      </w:r>
    </w:p>
    <w:p>
      <w:pPr>
        <w:pStyle w:val="ListBullet"/>
      </w:pPr>
      <w:r>
        <w:t>Only one mode is active at a time.</w:t>
      </w:r>
    </w:p>
    <w:p>
      <w:pPr>
        <w:pStyle w:val="ListBullet"/>
      </w:pPr>
      <w:r>
        <w:t>Bottom of each day column shows a numeric summary value (e.g., '0', '1').</w:t>
      </w:r>
    </w:p>
    <w:p>
      <w:r>
        <w:rPr>
          <w:b/>
          <w:sz w:val="24"/>
        </w:rPr>
        <w:t>DP-3: Assignment by Users (Day Boxes)</w:t>
      </w:r>
    </w:p>
    <w:p>
      <w:pPr>
        <w:pStyle w:val="ListBullet"/>
      </w:pPr>
      <w:r>
        <w:t>The weekly grid collapses vertically into large rectangular day cards.</w:t>
      </w:r>
    </w:p>
    <w:p>
      <w:pPr>
        <w:pStyle w:val="ListBullet"/>
      </w:pPr>
      <w:r>
        <w:t>Each day card contains:</w:t>
      </w:r>
    </w:p>
    <w:p>
      <w:pPr>
        <w:pStyle w:val="ListBullet"/>
      </w:pPr>
      <w:r>
        <w:t>• Day label and number at top</w:t>
      </w:r>
    </w:p>
    <w:p>
      <w:pPr>
        <w:pStyle w:val="ListBullet"/>
      </w:pPr>
      <w:r>
        <w:t>• A search input with magnifying glass icon</w:t>
      </w:r>
    </w:p>
    <w:p>
      <w:pPr>
        <w:pStyle w:val="ListBullet"/>
      </w:pPr>
      <w:r>
        <w:t>• Assignment chips inside the card</w:t>
      </w:r>
    </w:p>
    <w:p>
      <w:pPr>
        <w:pStyle w:val="ListBullet"/>
      </w:pPr>
      <w:r>
        <w:t>Chips are rounded pills with text + an 'X' icon to remove.</w:t>
      </w:r>
    </w:p>
    <w:p>
      <w:pPr>
        <w:pStyle w:val="ListBullet"/>
      </w:pPr>
      <w:r>
        <w:t>Chip text includes time ranges (e.g., 23:59–06:01) and labels.</w:t>
      </w:r>
    </w:p>
    <w:p>
      <w:pPr>
        <w:pStyle w:val="ListBullet"/>
      </w:pPr>
      <w:r>
        <w:t>Selected day card has a colored border (pink/magenta).</w:t>
      </w:r>
    </w:p>
    <w:p>
      <w:r>
        <w:rPr>
          <w:b/>
          <w:sz w:val="24"/>
        </w:rPr>
        <w:t>DP-4: Team Context Panel (Right Sidebar Detail)</w:t>
      </w:r>
    </w:p>
    <w:p>
      <w:pPr>
        <w:pStyle w:val="ListBullet"/>
      </w:pPr>
      <w:r>
        <w:t>Right sidebar title references selected team (e.g., 'הצוות של אלעד').</w:t>
      </w:r>
    </w:p>
    <w:p>
      <w:pPr>
        <w:pStyle w:val="ListBullet"/>
      </w:pPr>
      <w:r>
        <w:t>User selector shows a pill with user name and circular initials/avatar.</w:t>
      </w:r>
    </w:p>
    <w:p>
      <w:pPr>
        <w:pStyle w:val="ListBullet"/>
      </w:pPr>
      <w:r>
        <w:t>Toggle switches control filtering/assignment behavior (ON/OFF style).</w:t>
      </w:r>
    </w:p>
    <w:p>
      <w:pPr>
        <w:pStyle w:val="ListBullet"/>
      </w:pPr>
      <w:r>
        <w:t>Sections for team shifts, team chores, team vacations appear as stacked blocks.</w:t>
      </w:r>
    </w:p>
    <w:p>
      <w:pPr>
        <w:pStyle w:val="ListBullet"/>
      </w:pPr>
      <w:r>
        <w:t>Empty sections show placeholder icons and 'no data' messaging.</w:t>
      </w:r>
    </w:p>
    <w:p>
      <w:r>
        <w:rPr>
          <w:b/>
          <w:sz w:val="24"/>
        </w:rPr>
        <w:t>DP-5: Configuration / Setup Pages</w:t>
      </w:r>
    </w:p>
    <w:p>
      <w:pPr>
        <w:pStyle w:val="ListBullet"/>
      </w:pPr>
      <w:r>
        <w:t>Pages consist of stacked horizontal rows representing categories.</w:t>
      </w:r>
    </w:p>
    <w:p>
      <w:pPr>
        <w:pStyle w:val="ListBullet"/>
      </w:pPr>
      <w:r>
        <w:t>Each row contains:</w:t>
      </w:r>
    </w:p>
    <w:p>
      <w:pPr>
        <w:pStyle w:val="ListBullet"/>
      </w:pPr>
      <w:r>
        <w:t>• Right side: category title (e.g., Shift type)</w:t>
      </w:r>
    </w:p>
    <w:p>
      <w:pPr>
        <w:pStyle w:val="ListBullet"/>
      </w:pPr>
      <w:r>
        <w:t>• Middle: empty-state text 'אין מידע כרגע'</w:t>
      </w:r>
    </w:p>
    <w:p>
      <w:pPr>
        <w:pStyle w:val="ListBullet"/>
      </w:pPr>
      <w:r>
        <w:t>• Left: small gray 'ארכיון' pill button + square '+' button</w:t>
      </w:r>
    </w:p>
    <w:p>
      <w:pPr>
        <w:pStyle w:val="ListBullet"/>
      </w:pPr>
      <w:r>
        <w:t>Clicking '+' adds a new item within that category.</w:t>
      </w:r>
    </w:p>
    <w:p>
      <w:r>
        <w:rPr>
          <w:b/>
          <w:sz w:val="24"/>
        </w:rPr>
        <w:t>DP-6: Shift Definition Editor</w:t>
      </w:r>
    </w:p>
    <w:p>
      <w:pPr>
        <w:pStyle w:val="ListBullet"/>
      </w:pPr>
      <w:r>
        <w:t>Rows expand into editable forms.</w:t>
      </w:r>
    </w:p>
    <w:p>
      <w:pPr>
        <w:pStyle w:val="ListBullet"/>
      </w:pPr>
      <w:r>
        <w:t>Controls include:</w:t>
      </w:r>
    </w:p>
    <w:p>
      <w:pPr>
        <w:pStyle w:val="ListBullet"/>
      </w:pPr>
      <w:r>
        <w:t>• Text input for shift name</w:t>
      </w:r>
    </w:p>
    <w:p>
      <w:pPr>
        <w:pStyle w:val="ListBullet"/>
      </w:pPr>
      <w:r>
        <w:t>• Start time / End time fields</w:t>
      </w:r>
    </w:p>
    <w:p>
      <w:pPr>
        <w:pStyle w:val="ListBullet"/>
      </w:pPr>
      <w:r>
        <w:t>• Row of circular day-of-week selectors</w:t>
      </w:r>
    </w:p>
    <w:p>
      <w:pPr>
        <w:pStyle w:val="ListBullet"/>
      </w:pPr>
      <w:r>
        <w:t>• Calendar icon to apply date constraints</w:t>
      </w:r>
    </w:p>
    <w:p>
      <w:pPr>
        <w:pStyle w:val="ListBullet"/>
      </w:pPr>
      <w:r>
        <w:t>Save and Cancel buttons appear at top-left of content area.</w:t>
      </w:r>
    </w:p>
    <w:p>
      <w:pPr>
        <w:pStyle w:val="ListBullet"/>
      </w:pPr>
      <w:r>
        <w:t>Enable/disable toggle switch present per shift.</w:t>
      </w:r>
    </w:p>
    <w:p>
      <w:r>
        <w:rPr>
          <w:b/>
          <w:sz w:val="24"/>
        </w:rPr>
        <w:t>DP-7: Statistics &amp; Fairness</w:t>
      </w:r>
    </w:p>
    <w:p>
      <w:pPr>
        <w:pStyle w:val="ListBullet"/>
      </w:pPr>
      <w:r>
        <w:t>Page title shows selected date range (weekly summary).</w:t>
      </w:r>
    </w:p>
    <w:p>
      <w:pPr>
        <w:pStyle w:val="ListBullet"/>
      </w:pPr>
      <w:r>
        <w:t>Tabs near top: General Summary, Fairness Table, Shift Status.</w:t>
      </w:r>
    </w:p>
    <w:p>
      <w:pPr>
        <w:pStyle w:val="ListBullet"/>
      </w:pPr>
      <w:r>
        <w:t>Fairness table lists each user with counts of shifts, chores, vacations.</w:t>
      </w:r>
    </w:p>
    <w:p>
      <w:pPr>
        <w:pStyle w:val="ListBullet"/>
      </w:pPr>
      <w:r>
        <w:t>Purpose: transparency and equitable workload distribution.</w:t>
      </w:r>
    </w:p>
    <w:p>
      <w:r>
        <w:rPr>
          <w:b/>
          <w:sz w:val="24"/>
        </w:rPr>
        <w:t>DP-8: User Management Page</w:t>
      </w:r>
    </w:p>
    <w:p>
      <w:pPr>
        <w:pStyle w:val="ListBullet"/>
      </w:pPr>
      <w:r>
        <w:t>Shows list of all users in team.</w:t>
      </w:r>
    </w:p>
    <w:p>
      <w:pPr>
        <w:pStyle w:val="ListBullet"/>
      </w:pPr>
      <w:r>
        <w:t>Clicking a user opens detailed user page.</w:t>
      </w:r>
    </w:p>
    <w:p>
      <w:pPr>
        <w:pStyle w:val="ListBullet"/>
      </w:pPr>
      <w:r>
        <w:t>User page allows configuring recurring outings (e.g., every Thursday, biweekly).</w:t>
      </w:r>
    </w:p>
    <w:p>
      <w:pPr>
        <w:pStyle w:val="ListBullet"/>
      </w:pPr>
      <w:r>
        <w:t>Clear button to add a new user.</w:t>
      </w:r>
    </w:p>
    <w:p>
      <w:r>
        <w:rPr>
          <w:b/>
          <w:sz w:val="28"/>
        </w:rPr>
        <w:t>CURRENT UI – SCREEN-BY-SCREEN DESCRIPTION</w:t>
      </w:r>
    </w:p>
    <w:p>
      <w:r>
        <w:rPr>
          <w:b/>
          <w:sz w:val="24"/>
        </w:rPr>
        <w:t>CU-1: Excel-Style Assignment Grid</w:t>
      </w:r>
    </w:p>
    <w:p>
      <w:pPr>
        <w:pStyle w:val="ListBullet"/>
      </w:pPr>
      <w:r>
        <w:t>Main screen resembles a spreadsheet.</w:t>
      </w:r>
    </w:p>
    <w:p>
      <w:pPr>
        <w:pStyle w:val="ListBullet"/>
      </w:pPr>
      <w:r>
        <w:t>Top header row is dark gray.</w:t>
      </w:r>
    </w:p>
    <w:p>
      <w:pPr>
        <w:pStyle w:val="ListBullet"/>
      </w:pPr>
      <w:r>
        <w:t>Columns represent dates; each column header shows date (DD/MM/YY) and weekday name.</w:t>
      </w:r>
    </w:p>
    <w:p>
      <w:pPr>
        <w:pStyle w:val="ListBullet"/>
      </w:pPr>
      <w:r>
        <w:t>Rows below are empty grid cells used for assignment.</w:t>
      </w:r>
    </w:p>
    <w:p>
      <w:pPr>
        <w:pStyle w:val="ListBullet"/>
      </w:pPr>
      <w:r>
        <w:t>User assigns by clicking directly on a cell ('cube').</w:t>
      </w:r>
    </w:p>
    <w:p>
      <w:pPr>
        <w:pStyle w:val="ListBullet"/>
      </w:pPr>
      <w:r>
        <w:t>Rightmost column labeled 'צוותים' (Teams).</w:t>
      </w:r>
    </w:p>
    <w:p>
      <w:pPr>
        <w:pStyle w:val="ListBullet"/>
      </w:pPr>
      <w:r>
        <w:t>Cells under Teams column show team names in green background.</w:t>
      </w:r>
    </w:p>
    <w:p>
      <w:pPr>
        <w:pStyle w:val="ListBullet"/>
      </w:pPr>
      <w:r>
        <w:t>Bottom-right corner contains two black buttons:</w:t>
      </w:r>
    </w:p>
    <w:p>
      <w:pPr>
        <w:pStyle w:val="ListBullet"/>
      </w:pPr>
      <w:r>
        <w:t>• הורדה לאקסל – Download to Excel</w:t>
      </w:r>
    </w:p>
    <w:p>
      <w:pPr>
        <w:pStyle w:val="ListBullet"/>
      </w:pPr>
      <w:r>
        <w:t>• הורדת תמונה – Download Image</w:t>
      </w:r>
    </w:p>
    <w:p>
      <w:r>
        <w:rPr>
          <w:b/>
          <w:sz w:val="24"/>
        </w:rPr>
        <w:t>CU-2: Vacation Request Modal</w:t>
      </w:r>
    </w:p>
    <w:p>
      <w:pPr>
        <w:pStyle w:val="ListBullet"/>
      </w:pPr>
      <w:r>
        <w:t>Modal overlays the calendar grid.</w:t>
      </w:r>
    </w:p>
    <w:p>
      <w:pPr>
        <w:pStyle w:val="ListBullet"/>
      </w:pPr>
      <w:r>
        <w:t>Modal is rectangular with white background.</w:t>
      </w:r>
    </w:p>
    <w:p>
      <w:pPr>
        <w:pStyle w:val="ListBullet"/>
      </w:pPr>
      <w:r>
        <w:t>Top-left: X close button.</w:t>
      </w:r>
    </w:p>
    <w:p>
      <w:pPr>
        <w:pStyle w:val="ListBullet"/>
      </w:pPr>
      <w:r>
        <w:t>Top section has two tabs:</w:t>
      </w:r>
    </w:p>
    <w:p>
      <w:pPr>
        <w:pStyle w:val="ListBullet"/>
      </w:pPr>
      <w:r>
        <w:t>• בקשה חדשה – New request (active, blue underline)</w:t>
      </w:r>
    </w:p>
    <w:p>
      <w:pPr>
        <w:pStyle w:val="ListBullet"/>
      </w:pPr>
      <w:r>
        <w:t>• אישורים – Approvals (inactive)</w:t>
      </w:r>
    </w:p>
    <w:p>
      <w:pPr>
        <w:pStyle w:val="ListBullet"/>
      </w:pPr>
      <w:r>
        <w:t>Fields: Title input, Description textarea, Date range picker with calendar icon.</w:t>
      </w:r>
    </w:p>
    <w:p>
      <w:pPr>
        <w:pStyle w:val="ListBullet"/>
      </w:pPr>
      <w:r>
        <w:t>Primary action button: Blue 'שליחה' (Send).</w:t>
      </w:r>
    </w:p>
    <w:p>
      <w:pPr>
        <w:pStyle w:val="ListBullet"/>
      </w:pPr>
      <w:r>
        <w:t>Underlying page shows 'ניהול חופשות' (Vacation management).</w:t>
      </w:r>
    </w:p>
    <w:p>
      <w:pPr>
        <w:pStyle w:val="ListBullet"/>
      </w:pPr>
      <w:r>
        <w:t>Approval model: single approval only (explicit requirement).</w:t>
      </w:r>
    </w:p>
    <w:p>
      <w:r>
        <w:rPr>
          <w:b/>
          <w:sz w:val="28"/>
        </w:rPr>
        <w:t>CORE PRODUCT PRINCIPLES (Explicitly Required)</w:t>
      </w:r>
    </w:p>
    <w:p>
      <w:pPr>
        <w:pStyle w:val="ListBullet"/>
      </w:pPr>
      <w:r>
        <w:t>Primary interaction must remain Excel-like for speed and familiarity.</w:t>
      </w:r>
    </w:p>
    <w:p>
      <w:pPr>
        <w:pStyle w:val="ListBullet"/>
      </w:pPr>
      <w:r>
        <w:t>Advanced structure (users, vacations, fairness) should not compromise grid simplicity.</w:t>
      </w:r>
    </w:p>
    <w:p>
      <w:pPr>
        <w:pStyle w:val="ListBullet"/>
      </w:pPr>
      <w:r>
        <w:t>Recurring vacations/outings must be modeled as rules, not repeated manual entries.</w:t>
      </w:r>
    </w:p>
    <w:p>
      <w:pPr>
        <w:pStyle w:val="ListBullet"/>
      </w:pPr>
      <w:r>
        <w:t>Export to Excel and Image must remain visible and first-class.</w:t>
      </w:r>
    </w:p>
    <w:p>
      <w:pPr>
        <w:pStyle w:val="ListBullet"/>
      </w:pPr>
      <w:r>
        <w:t>Avoid multi-approval workflows.</w:t>
      </w:r>
    </w:p>
    <w:p>
      <w:r>
        <w:rPr>
          <w:b/>
          <w:sz w:val="28"/>
        </w:rPr>
        <w:t>COMPLETENESS GUARANTEE</w:t>
      </w:r>
    </w:p>
    <w:p>
      <w:r>
        <w:t>This document includes:</w:t>
        <w:br/>
        <w:t>- Every screenshot provided</w:t>
        <w:br/>
        <w:t>- Every feature described verbally</w:t>
        <w:br/>
        <w:t>- Every visible control, button, toggle, and layout region</w:t>
        <w:br/>
        <w:t>- Clear separation between current UI and designer proposal</w:t>
        <w:br/>
        <w:br/>
        <w:t>A designer should be able to recreate the UI behavior and layout without ever seeing the original 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